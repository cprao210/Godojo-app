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Windows Native Build — Permanent Fix</w:t>
      </w:r>
    </w:p>
    <w:p>
      <w:r>
        <w:rPr>
          <w:i/>
          <w:color w:val="555555"/>
          <w:sz w:val="22"/>
        </w:rPr>
        <w:t>Option A: Produce the prebuilt Windows .node in CI so no developer has to compile the C++ audio library</w:t>
      </w:r>
    </w:p>
    <w:p>
      <w:r>
        <w:rPr>
          <w:color w:val="777777"/>
          <w:sz w:val="18"/>
        </w:rPr>
        <w:t>Project: sales-ai / native-module (natively-audio)    •    Owner: crao@geoserves.com</w:t>
      </w:r>
    </w:p>
    <w:p>
      <w:pPr>
        <w:pStyle w:val="Heading1"/>
      </w:pPr>
      <w:r>
        <w:t>The problem</w:t>
      </w:r>
    </w:p>
    <w:p>
      <w:r>
        <w:t>The native module depends on webrtc-audio-processing with the "bundled" feature (native-module/Cargo.toml, line 24). "bundled" compiles the WebRTC audio-processing C++ library from source using Meson + Ninja + the MSVC compiler (cl.exe). On Windows machines that do not have the Visual Studio C++ toolchain fully configured, this fails with:</w:t>
      </w:r>
    </w:p>
    <w:p>
      <w:pPr>
        <w:spacing w:before="80" w:after="160"/>
        <w:ind w:left="360"/>
      </w:pPr>
      <w:r>
        <w:rPr>
          <w:rFonts w:ascii="Consolas" w:hAnsi="Consolas"/>
          <w:color w:val="1A1A1A"/>
          <w:sz w:val="19"/>
        </w:rPr>
        <w:t>ERROR: Compiler cl cannot compile programs.</w:t>
      </w:r>
    </w:p>
    <w:p>
      <w:r>
        <w:t>Dropping the "bundled" feature is not an option on Windows: without it the crate looks for a system-installed webrtc-audio-processing via pkg-config, which does not exist as a prebuilt package on Windows. And AEC (echo cancellation) is wired into the core audio pipeline (webrtc_aec.rs, echo_control.rs, the WEBRTC_APM static in lib.rs), so the library genuinely must be compiled with MSVC somewhere to get a working build.</w:t>
      </w:r>
    </w:p>
    <w:p>
      <w:pPr>
        <w:pStyle w:val="Heading1"/>
      </w:pPr>
      <w:r>
        <w:t>The key insight: the escape hatch already exists</w:t>
      </w:r>
    </w:p>
    <w:p>
      <w:r>
        <w:t>scripts/build-native.js already skips the Rust/C++ compilation on Windows if a prebuilt binary is present (lines 56–68):</w:t>
      </w:r>
    </w:p>
    <w:p>
      <w:pPr>
        <w:spacing w:before="80" w:after="160"/>
        <w:ind w:left="360"/>
      </w:pPr>
      <w:r>
        <w:rPr>
          <w:rFonts w:ascii="Consolas" w:hAnsi="Consolas"/>
          <w:color w:val="1A1A1A"/>
          <w:sz w:val="19"/>
        </w:rPr>
        <w:t>} else if (os.platform() === 'win32') {</w:t>
        <w:br/>
        <w:t xml:space="preserve">  const prebuilt = prebuiltMap[os.arch()];        // index.win32-x64-msvc.node</w:t>
        <w:br/>
        <w:t xml:space="preserve">  if (prebuilt &amp;&amp; fs.existsSync(path.join(nativeModulePath, prebuilt))) {</w:t>
        <w:br/>
        <w:t xml:space="preserve">    console.log(`[build-native] Pre-built Windows artifact found (${prebuilt}), skipping Rust compilation.`);</w:t>
        <w:br/>
        <w:t xml:space="preserve">  } else {</w:t>
        <w:br/>
        <w:t xml:space="preserve">    runCommand('npx napi build --platform --release');   // &lt;-- hits the cl/meson error</w:t>
        <w:br/>
        <w:t xml:space="preserve">  }</w:t>
        <w:br/>
        <w:t>}</w:t>
      </w:r>
    </w:p>
    <w:p>
      <w:r>
        <w:t>The napi loader (native-module/index.js) already resolves index.win32-x64-msvc.node at runtime. The repo currently ships only the two macOS binaries:</w:t>
      </w:r>
    </w:p>
    <w:p>
      <w:pPr>
        <w:pStyle w:val="ListBullet"/>
      </w:pPr>
      <w:r>
        <w:t>index.darwin-arm64.node   — committed</w:t>
      </w:r>
    </w:p>
    <w:p>
      <w:pPr>
        <w:pStyle w:val="ListBullet"/>
      </w:pPr>
      <w:r>
        <w:t>index.darwin-x64.node     — committed</w:t>
      </w:r>
    </w:p>
    <w:p>
      <w:pPr>
        <w:pStyle w:val="ListBullet"/>
      </w:pPr>
      <w:r>
        <w:t>index.win32-x64-msvc.node — MISSING (this is the whole problem)</w:t>
      </w:r>
    </w:p>
    <w:p>
      <w:r>
        <w:t>So the entire fix is: produce that Windows binary once, in a reliable environment, and make it available to every Windows developer. Committing prebuilt .node files is already the project's convention (the macOS ones are checked in).</w:t>
      </w:r>
    </w:p>
    <w:p>
      <w:pPr>
        <w:pStyle w:val="Heading1"/>
      </w:pPr>
      <w:r>
        <w:t>The plan</w:t>
      </w:r>
    </w:p>
    <w:p>
      <w:pPr>
        <w:pStyle w:val="ListNumber"/>
      </w:pPr>
      <w:r>
        <w:t>Add a windows-latest job to GitHub Actions that builds the native module.</w:t>
      </w:r>
    </w:p>
    <w:p>
      <w:pPr>
        <w:pStyle w:val="ListNumber"/>
      </w:pPr>
      <w:r>
        <w:t>GitHub's windows-latest runners come with MSVC + the Windows SDK + Meson/Ninja preinstalled, so the C++ compile "just works" with zero per-developer setup.</w:t>
      </w:r>
    </w:p>
    <w:p>
      <w:pPr>
        <w:pStyle w:val="ListNumber"/>
      </w:pPr>
      <w:r>
        <w:t>The job produces index.win32-x64-msvc.node and either (a) uploads it as a build artifact for download, or (b) commits it back to native-module/ so every Windows checkout skips compilation automatically.</w:t>
      </w:r>
    </w:p>
    <w:p>
      <w:pPr>
        <w:pStyle w:val="ListNumber"/>
      </w:pPr>
      <w:r>
        <w:t>After the binary lands in the repo, Windows developers just run git pull + npm install — no Visual Studio, no Meson, no Ninja required on their machines.</w:t>
      </w:r>
    </w:p>
    <w:p>
      <w:pPr>
        <w:pStyle w:val="Heading1"/>
      </w:pPr>
      <w:r>
        <w:t>The CI job (drop into .github/workflows/)</w:t>
      </w:r>
    </w:p>
    <w:p>
      <w:r>
        <w:t>This adds a Windows build job. It installs the Rust MSVC target, Meson and Ninja, builds the native module, verifies the artifact, and uploads it. (The current build-smoke.yml is macOS-only and does not build the native module at all.)</w:t>
      </w:r>
    </w:p>
    <w:p>
      <w:pPr>
        <w:spacing w:before="80" w:after="160"/>
        <w:ind w:left="360"/>
      </w:pPr>
      <w:r>
        <w:rPr>
          <w:rFonts w:ascii="Consolas" w:hAnsi="Consolas"/>
          <w:color w:val="1A1A1A"/>
          <w:sz w:val="19"/>
        </w:rPr>
        <w:t>name: Build Native (Windows)</w:t>
        <w:br/>
        <w:br/>
        <w:t>on:</w:t>
        <w:br/>
        <w:t xml:space="preserve">  workflow_dispatch:</w:t>
        <w:br/>
        <w:t xml:space="preserve">  push:</w:t>
        <w:br/>
        <w:t xml:space="preserve">    paths:</w:t>
        <w:br/>
        <w:t xml:space="preserve">      - 'native-module/**'</w:t>
        <w:br/>
        <w:br/>
        <w:t>jobs:</w:t>
        <w:br/>
        <w:t xml:space="preserve">  build-windows:</w:t>
        <w:br/>
        <w:t xml:space="preserve">    runs-on: windows-latest</w:t>
        <w:br/>
        <w:t xml:space="preserve">    steps:</w:t>
        <w:br/>
        <w:t xml:space="preserve">      - uses: actions/checkout@v4</w:t>
        <w:br/>
        <w:br/>
        <w:t xml:space="preserve">      - uses: actions/setup-node@v4</w:t>
        <w:br/>
        <w:t xml:space="preserve">        with:</w:t>
        <w:br/>
        <w:t xml:space="preserve">          node-version: 22</w:t>
        <w:br/>
        <w:br/>
        <w:t xml:space="preserve">      - name: Setup Rust (MSVC)</w:t>
        <w:br/>
        <w:t xml:space="preserve">        uses: dtolnay/rust-toolchain@stable</w:t>
        <w:br/>
        <w:t xml:space="preserve">        with:</w:t>
        <w:br/>
        <w:t xml:space="preserve">          targets: x86_64-pc-windows-msvc</w:t>
        <w:br/>
        <w:br/>
        <w:t xml:space="preserve">      # windows-latest already has MSVC + Windows SDK. Add Meson + Ninja for the</w:t>
        <w:br/>
        <w:t xml:space="preserve">      # webrtc-audio-processing-sys 'bundled' build.</w:t>
        <w:br/>
        <w:t xml:space="preserve">      - name: Install Meson + Ninja</w:t>
        <w:br/>
        <w:t xml:space="preserve">        run: pip install meson ninja</w:t>
        <w:br/>
        <w:br/>
        <w:t xml:space="preserve">      # Loads the MSVC developer environment (cl.exe, INCLUDE, LIB) for later steps.</w:t>
        <w:br/>
        <w:t xml:space="preserve">      - name: Enable MSVC developer shell</w:t>
        <w:br/>
        <w:t xml:space="preserve">        uses: ilammy/msvc-dev-cmd@v1</w:t>
        <w:br/>
        <w:t xml:space="preserve">        with:</w:t>
        <w:br/>
        <w:t xml:space="preserve">          arch: x64</w:t>
        <w:br/>
        <w:br/>
        <w:t xml:space="preserve">      - name: Install native-module deps</w:t>
        <w:br/>
        <w:t xml:space="preserve">        working-directory: native-module</w:t>
        <w:br/>
        <w:t xml:space="preserve">        run: npm ci</w:t>
        <w:br/>
        <w:br/>
        <w:t xml:space="preserve">      - name: Build native module</w:t>
        <w:br/>
        <w:t xml:space="preserve">        working-directory: native-module</w:t>
        <w:br/>
        <w:t xml:space="preserve">        run: npx napi build --platform --release --target x86_64-pc-windows-msvc</w:t>
        <w:br/>
        <w:br/>
        <w:t xml:space="preserve">      - name: Verify artifact</w:t>
        <w:br/>
        <w:t xml:space="preserve">        working-directory: native-module</w:t>
        <w:br/>
        <w:t xml:space="preserve">        run: |</w:t>
        <w:br/>
        <w:t xml:space="preserve">          if (-not (Test-Path 'index.win32-x64-msvc.node')) {</w:t>
        <w:br/>
        <w:t xml:space="preserve">            throw 'index.win32-x64-msvc.node was not produced'</w:t>
        <w:br/>
        <w:t xml:space="preserve">          }</w:t>
        <w:br/>
        <w:t xml:space="preserve">        shell: pwsh</w:t>
        <w:br/>
        <w:br/>
        <w:t xml:space="preserve">      - name: Upload artifact</w:t>
        <w:br/>
        <w:t xml:space="preserve">        uses: actions/upload-artifact@v4</w:t>
        <w:br/>
        <w:t xml:space="preserve">        with:</w:t>
        <w:br/>
        <w:t xml:space="preserve">          name: index.win32-x64-msvc.node</w:t>
        <w:br/>
        <w:t xml:space="preserve">          path: native-module/index.win32-x64-msvc.node</w:t>
        <w:br/>
      </w:r>
    </w:p>
    <w:p>
      <w:pPr>
        <w:pStyle w:val="Heading1"/>
      </w:pPr>
      <w:r>
        <w:t>Optional: commit the binary back automatically</w:t>
      </w:r>
    </w:p>
    <w:p>
      <w:r>
        <w:t>If you want Windows checkouts to skip compilation with zero manual steps, add a step that commits the produced .node back to the repo (following the same convention as the macOS binaries). Otherwise, download the artifact from the Actions run and commit it once by hand.</w:t>
      </w:r>
    </w:p>
    <w:p>
      <w:pPr>
        <w:spacing w:before="80" w:after="160"/>
        <w:ind w:left="360"/>
      </w:pPr>
      <w:r>
        <w:rPr>
          <w:rFonts w:ascii="Consolas" w:hAnsi="Consolas"/>
          <w:color w:val="1A1A1A"/>
          <w:sz w:val="19"/>
        </w:rPr>
        <w:t xml:space="preserve">      - name: Commit prebuilt binary</w:t>
        <w:br/>
        <w:t xml:space="preserve">        run: |</w:t>
        <w:br/>
        <w:t xml:space="preserve">          git config user.name  'github-actions[bot]'</w:t>
        <w:br/>
        <w:t xml:space="preserve">          git config user.email 'github-actions[bot]@users.noreply.github.com'</w:t>
        <w:br/>
        <w:t xml:space="preserve">          git add native-module/index.win32-x64-msvc.node</w:t>
        <w:br/>
        <w:t xml:space="preserve">          git commit -m 'ci: update prebuilt Windows native binary' || echo 'no changes'</w:t>
        <w:br/>
        <w:t xml:space="preserve">          git push</w:t>
        <w:br/>
        <w:t xml:space="preserve">        shell: bash</w:t>
        <w:br/>
      </w:r>
    </w:p>
    <w:p>
      <w:pPr>
        <w:pStyle w:val="Heading1"/>
      </w:pPr>
      <w:r>
        <w:t>How to verify it worked</w:t>
      </w:r>
    </w:p>
    <w:p>
      <w:pPr>
        <w:pStyle w:val="ListBullet"/>
      </w:pPr>
      <w:r>
        <w:t>The CI run's log shows napi build completing and the artifact upload succeeding.</w:t>
      </w:r>
    </w:p>
    <w:p>
      <w:pPr>
        <w:pStyle w:val="ListBullet"/>
      </w:pPr>
      <w:r>
        <w:t>After the binary is in native-module/, a Windows developer running npm run build:native should print: "[build-native] Pre-built Windows artifact found (index.win32-x64-msvc.node), skipping Rust compilation."</w:t>
      </w:r>
    </w:p>
    <w:p>
      <w:pPr>
        <w:pStyle w:val="ListBullet"/>
      </w:pPr>
      <w:r>
        <w:t>The Electron app launches on Windows and the native audio module loads without a missing-binding error.</w:t>
      </w:r>
    </w:p>
    <w:p>
      <w:pPr>
        <w:pStyle w:val="Heading1"/>
      </w:pPr>
      <w:r>
        <w:t>Notes &amp; trade-offs</w:t>
      </w:r>
    </w:p>
    <w:p>
      <w:pPr>
        <w:pStyle w:val="ListBullet"/>
      </w:pPr>
      <w:r>
        <w:t>Binary size: each .node is ~5 MB. The macOS ones are already committed, so this follows existing practice. If you prefer not to bloat git history, use the artifact-only approach and have developers drop the downloaded file into native-module/.</w:t>
      </w:r>
    </w:p>
    <w:p>
      <w:pPr>
        <w:pStyle w:val="ListBullet"/>
      </w:pPr>
      <w:r>
        <w:t>Rebuild trigger: the workflow above rebuilds when anything under native-module/ changes. Adjust the paths filter if you want it to run less often.</w:t>
      </w:r>
    </w:p>
    <w:p>
      <w:pPr>
        <w:pStyle w:val="ListBullet"/>
      </w:pPr>
      <w:r>
        <w:t>Architectures: this covers x64 (the common case). If any developer or target is on Windows arm64, add a matching target/artifact (index.win32-arm64-msvc.node).</w:t>
      </w:r>
    </w:p>
    <w:p>
      <w:pPr>
        <w:pStyle w:val="ListBullet"/>
      </w:pPr>
      <w:r>
        <w:t>This does not remove the MSVC requirement — it centralizes it in CI so individual developers never need the toolchain.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